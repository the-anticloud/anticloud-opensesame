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OPENSESAME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OPENSESAME | Category: PSYCHOLOGY</w:t>
      </w:r>
    </w:p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OPENSESAME.</w:t>
      </w:r>
    </w:p>
    <w:p/>
    <w:p>
      <w:r>
        <w:rPr>
          <w:sz w:val="22"/>
        </w:rPr>
        <w:t>Graphical experiment builder for psychology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OPENSESAME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