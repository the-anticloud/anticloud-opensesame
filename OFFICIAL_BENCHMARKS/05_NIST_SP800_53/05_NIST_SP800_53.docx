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2026-10-02T10:16:54.116490Z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de47fb940a3b67b324281b8fb4ae140b2938932874a0d7d3843515b656f57c50 |</w:t>
      </w:r>
    </w:p>
    <w:p>
      <w:r>
        <w:t>| Timestamp UTC | 2026-10-02T10:16:54.116490Z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