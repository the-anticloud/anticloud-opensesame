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2026-10-02T10:16:56.759644Z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57bde0bc97787ffeb8189eeb9e12dd3d09ab07fd9142910bf941c1c53e2ed170 |</w:t>
      </w:r>
    </w:p>
    <w:p>
      <w:r>
        <w:t>| Timestamp UTC | 2026-10-02T10:16:56.759644Z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