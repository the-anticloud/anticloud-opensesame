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2026-10-02T10:16:57.396236Z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a34ea8ee3d1e5a697751197540011ea9633b0bb44c537d47302f40ce4a656e86 |</w:t>
      </w:r>
    </w:p>
    <w:p>
      <w:r>
        <w:t>| Timestamp UTC | 2026-10-02T10:16:57.396236Z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