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2026-10-02T10:16:55.989307Z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0728f9ce7da59a8e24b51b60cc478e047266938418b80f27ffa4b59e7e5faf67 |</w:t>
      </w:r>
    </w:p>
    <w:p>
      <w:r>
        <w:t>| Timestamp UTC | 2026-10-02T10:16:55.989307Z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