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2026-10-02T10:16:55.608982Z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4019f2b05f48f290abe8f2409e0ed2093c06d6e1855798b72441dac8baad1de4 |</w:t>
      </w:r>
    </w:p>
    <w:p>
      <w:r>
        <w:t>| Timestamp UTC | 2026-10-02T10:16:55.608982Z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