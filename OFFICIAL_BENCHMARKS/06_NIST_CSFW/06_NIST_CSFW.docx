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2026-10-02T10:16:54.253882Z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ae963bea3232203937ca3df11ee2725b7f2f08f43be820e2d5ef8358e59f4830 |</w:t>
      </w:r>
    </w:p>
    <w:p>
      <w:r>
        <w:t>| Timestamp UTC | 2026-10-02T10:16:54.253882Z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