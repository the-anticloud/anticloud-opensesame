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2026-10-02T10:16:55.798413Z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e64b74cfcc7fdd0c650b0f9855e9b8c3157504358e0e5a2575a7aaf833db54f5 |</w:t>
      </w:r>
    </w:p>
    <w:p>
      <w:r>
        <w:t>| Timestamp UTC | 2026-10-02T10:16:55.798413Z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