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2026-10-02T10:16:53.453180Z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de70270877e620ea3f06a80248a24866a9c6a84022157248978495bbd765719e |</w:t>
      </w:r>
    </w:p>
    <w:p>
      <w:r>
        <w:t>| Timestamp UTC | 2026-10-02T10:16:53.453180Z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