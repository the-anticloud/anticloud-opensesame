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OPENSESAME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./opensesame_binary \</w:t>
      </w:r>
    </w:p>
    <w:p>
      <w:r>
        <w:t>--manifest ./opensesame_build_manifest.json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