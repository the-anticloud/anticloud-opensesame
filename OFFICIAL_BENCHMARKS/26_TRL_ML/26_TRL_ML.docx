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2026-10-02T10:16:58.359382Z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38dd2ee1cd8bbb9fb045110b1dde6a24b8d05b177c8f54b232e12133e3ce2a2e |</w:t>
      </w:r>
    </w:p>
    <w:p>
      <w:r>
        <w:t>| Timestamp UTC | 2026-10-02T10:16:58.359382Z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