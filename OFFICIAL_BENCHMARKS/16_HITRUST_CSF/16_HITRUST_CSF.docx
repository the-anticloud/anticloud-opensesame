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2026-10-02T10:16:56.394081Z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808158079930457cdff824daa47dc89c1dad1cb41e5fc7e2afd18be7566dc029 |</w:t>
      </w:r>
    </w:p>
    <w:p>
      <w:r>
        <w:t>| Timestamp UTC | 2026-10-02T10:16:56.394081Z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