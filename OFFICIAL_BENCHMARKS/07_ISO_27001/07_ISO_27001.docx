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2026-10-02T10:16:54.501267Z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5fb52195b7e7b65d4a1043a78bd98f397f68a9e70c6eeea01c1e6a59999c0dff |</w:t>
      </w:r>
    </w:p>
    <w:p>
      <w:r>
        <w:t>| Timestamp UTC | 2026-10-02T10:16:54.501267Z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