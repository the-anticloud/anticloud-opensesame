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2026-10-02T10:16:55.404391Z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a8c16409e9dc9a48b45a7e0e8dcb9dc6c827fa10110574fa1a2d4a46317360cf |</w:t>
      </w:r>
    </w:p>
    <w:p>
      <w:r>
        <w:t>| Timestamp UTC | 2026-10-02T10:16:55.404391Z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