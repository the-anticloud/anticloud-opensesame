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2026-10-02T10:16:58.174976Z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3783dc1a8549894fb02ecc9316e913f06e895b1f3c57e23f16ef7bbaf9d94a61 |</w:t>
      </w:r>
    </w:p>
    <w:p>
      <w:r>
        <w:t>| Timestamp UTC | 2026-10-02T10:16:58.174976Z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