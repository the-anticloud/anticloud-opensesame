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2026-10-02T10:16:57.221879Z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d9cc6ab82f11d0858a0818ad8e9183ffcc679f6890e3ee9ee840493be18c0c54 |</w:t>
      </w:r>
    </w:p>
    <w:p>
      <w:r>
        <w:t>| Timestamp UTC | 2026-10-02T10:16:57.221879Z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