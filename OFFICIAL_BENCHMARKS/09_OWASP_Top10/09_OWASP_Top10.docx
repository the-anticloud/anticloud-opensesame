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2026-10-02T10:16:55.017784Z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f8ce7870112d64893d1ff90ff7595d748a691950d3e18df6c5c1884d0034ca8f |</w:t>
      </w:r>
    </w:p>
    <w:p>
      <w:r>
        <w:t>| Timestamp UTC | 2026-10-02T10:16:55.017784Z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