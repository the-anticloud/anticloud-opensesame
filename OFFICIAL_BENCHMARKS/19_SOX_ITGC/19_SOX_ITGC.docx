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2026-10-02T10:16:56.930059Z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e784357d40f3736fb0e0ad0196b1f826eb07d5815fd4498888d7e98d8fc82bd3 |</w:t>
      </w:r>
    </w:p>
    <w:p>
      <w:r>
        <w:t>| Timestamp UTC | 2026-10-02T10:16:56.930059Z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