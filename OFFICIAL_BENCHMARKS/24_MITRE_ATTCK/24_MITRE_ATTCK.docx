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2026-10-02T10:16:57.971564Z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1d0ebafe40132175b8453e0ccfb3ca8e889b97c20b6e26f919679377fd8d3c4a |</w:t>
      </w:r>
    </w:p>
    <w:p>
      <w:r>
        <w:t>| Timestamp UTC | 2026-10-02T10:16:57.971564Z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