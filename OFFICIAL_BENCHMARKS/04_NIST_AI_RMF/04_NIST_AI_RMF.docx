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2026-10-02T10:16:53.728258Z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eb7d5c7e66a9e907ba3e137af7d59a46ebc485437c95dc0654a3b7d12e742c81 |</w:t>
      </w:r>
    </w:p>
    <w:p>
      <w:r>
        <w:t>| Timestamp UTC | 2026-10-02T10:16:53.728258Z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