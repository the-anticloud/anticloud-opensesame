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2026-10-02T10:16:53.218313Z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422a1eea01b7a62088bd0032663319f2da63e7e0427d5edd30946e7a30ba3810 |</w:t>
      </w:r>
    </w:p>
    <w:p>
      <w:r>
        <w:t>| Timestamp UTC | 2026-10-02T10:16:53.218313Z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