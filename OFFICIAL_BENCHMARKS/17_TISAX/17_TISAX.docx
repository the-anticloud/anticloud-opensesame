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2026-10-02T10:16:56.558756Z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0988597971674a236beebf6aa54443f03d0d29f2b4e32b577df8c4d0fe955748 |</w:t>
      </w:r>
    </w:p>
    <w:p>
      <w:r>
        <w:t>| Timestamp UTC | 2026-10-02T10:16:56.558756Z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