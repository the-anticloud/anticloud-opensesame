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2026-10-02T10:16:55.224984Z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3934d1827b14311d969852f87e06e4d8a417082051323197cc91c7aa7a5dee68 |</w:t>
      </w:r>
    </w:p>
    <w:p>
      <w:r>
        <w:t>| Timestamp UTC | 2026-10-02T10:16:55.224984Z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