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2026-10-02T10:16:52.992393Z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7f132dd86b2a2e66e0643b17ee6098694d7c69e0dcaa5b628c2a7729c3e6318c |</w:t>
      </w:r>
    </w:p>
    <w:p>
      <w:r>
        <w:t>| Timestamp UTC | 2026-10-02T10:16:52.992393Z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