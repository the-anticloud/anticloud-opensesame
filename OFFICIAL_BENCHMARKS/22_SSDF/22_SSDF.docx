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2026-10-02T10:16:57.578134Z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f331526b8120de48adeb6dc6a4d96c55b3f7ccd000f4b00cdaccd42ff9fe5487 |</w:t>
      </w:r>
    </w:p>
    <w:p>
      <w:r>
        <w:t>| Timestamp UTC | 2026-10-02T10:16:57.578134Z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