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2026-10-02T10:16:56.186196Z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b544b2060a6f3da6ba29e7236ae47639644c4e71ade4675cd24b36ab66382b33 |</w:t>
      </w:r>
    </w:p>
    <w:p>
      <w:r>
        <w:t>| Timestamp UTC | 2026-10-02T10:16:56.186196Z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