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2026-10-02T10:16:57.782122Z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664da5fad86afd5b52b9f70f4c754061fe1ded173ce3215369be7d8e2eea08f9 |</w:t>
      </w:r>
    </w:p>
    <w:p>
      <w:r>
        <w:t>| Timestamp UTC | 2026-10-02T10:16:57.782122Z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